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Infosys Springboard Virtual Internship 6.0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Number: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date: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Radhika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Duration: 8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AI-Based Intelligent System for Skin Disease Detection and Healthcare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diseases are common health issues that require early diagnosis and timely treatment.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access to dermatologists is limited, especially in remote and underserved areas.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focuses on developing an AI-based intelligent system that assists users in detecting skin diseases using image analysis and provides healthcare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  <w:rtl w:val="0"/>
        </w:rPr>
        <w:t xml:space="preserve">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Lack of early and accurate skin disease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Limited access to dermatologists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Difficulty in finding nearby specialized dermatology clinics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description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Classify skin diseases using AI-based image classification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Assist users with healthcare recommendations based on prediction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Help users locate nearby dermatology clinics using location-based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integrates location-based services to recommend nearby dermatology hospitals using real-time geographic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user-friendly web interface was developed to ensure smooth interaction, allowing users to upload images, view predictions, select location preferences, and explore nearby hospitals.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React.js,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FastAPI 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CNN model using TensorFlow, Clip-based model - SkinClip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Places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Supabase 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&amp; Tools: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GitHub,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Real-World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provides an accessible and scalable solution for preliminary skin disease assessment, especially beneficial in areas with limited access to dermatologists.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Overview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Activities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Activities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Dataset collection from Kaggle and initial 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Collected labeled skin disease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cleaning, preprocessing, and dataset splitting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Cleaned data and split into train, validation, and test 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architecture design and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 CNN and Clip-based skin disease classifier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training, optimization, and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Trained model using Adam optimizer and evaluated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exploration and hospital recommendation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Explored Streamlit and designed UI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integration and feedback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Integrated image upload, prediction, and hospital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testing and bug fixing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Tested complete system and resolved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Documentation and final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Prepared project report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Milestones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Achieved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Dataset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Prototype/First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Cleaned dataset and Pretrained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Mid-Term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ML model + backend + frontend + Google Places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Completion of the Web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Demo of App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5b.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Phases built upon the technical validation are as follows: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Foundations &amp; Model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preprocessing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involved cleaning and augmenting datasets (e.g., resizing images, normalizing pixel values) to ensure consistency.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an iterative loop: adjusting hyperparameters and architectures until the prediction accuracy met the threshold required for a specialized medical-use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model was performant, it needed to be "exposed" so other services could be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Wrapper: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used to wrap the model.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API takes user input (like uploading an image), passes it to the model, and returns a JSON response with the prediction and confidence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Decoupling: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building APIs, the frontend doesn't need to knew how the ML model worked; it just needed to know how to call the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Design &amp; User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logic in place, the focus shifted to the user's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Design: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UI wasn't just about aesthetics; it was 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involves creating intuitive upload buttons, clear result displays, and progress indicators (spinners) to manage user expectations while the model processes data in the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Responsiveness: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Ensuring the interface works across mobile and desktop, as most users seeking quick medical info or hospital locations are on mobile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Services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added a layer of "Actionable Intelligence" to the app.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prediction is only helpful if the user knows where to go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Geospatial Queries: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APIs like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Places 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the system captures the user's coordinates (with permission).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Fetching: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backend queries a database or a third-party API (Supabase) to find "Dermatology" tagged facilities within a specific radius (e.g., 10km) of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Testing,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Iterative development thrives 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Reliability: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likely performed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that if the Location Service failed, it didn't crash the ML prediction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Debugging likely covered scenarios such as low-quality image uploads, users denying location permissions, or high-latency network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on initial testing, you might have gone back to step 1 to retrain the model on specific cases it missed or adjusted the UI to make it more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Snippet: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8oqthav3sea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3086100"/>
            <wp:effectExtent b="0" l="0" r="0" t="0"/>
            <wp:docPr id="199820950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jc w:val="center"/>
        <w:rPr>
          <w:vertAlign w:val="baseline"/>
        </w:rPr>
      </w:pPr>
      <w:bookmarkStart w:colFirst="0" w:colLast="0" w:name="_heading=h.x9y4zju3qr61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3086100"/>
            <wp:effectExtent b="0" l="0" r="0" t="0"/>
            <wp:docPr id="19982095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&amp; 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3086100"/>
            <wp:effectExtent b="0" l="0" r="0" t="0"/>
            <wp:docPr id="19982095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99820950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86400" cy="3022600"/>
            <wp:effectExtent b="0" l="0" r="0" t="0"/>
            <wp:docPr id="199820950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mavawjlmr7j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a4mh6txe6gt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3086100"/>
            <wp:effectExtent b="0" l="0" r="0" t="0"/>
            <wp:docPr id="199820950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Analysis Of The 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3098800"/>
            <wp:effectExtent b="0" l="0" r="0" t="0"/>
            <wp:docPr id="199820950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dermatology support suggested based on user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8z7sh6e8zra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3086100"/>
            <wp:effectExtent b="0" l="0" r="0" t="0"/>
            <wp:docPr id="199820950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of the selected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3086100"/>
            <wp:effectExtent b="0" l="0" r="0" t="0"/>
            <wp:docPr id="19982095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Analysis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99820950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9982095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Confidence Scores due to Unbalanced Dataset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skin disease classes had very few training images, leading to low prediction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augmentation techniques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balance the dataset and improve model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Generalization Beyond Trained Classes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struggled to accurately detect skin conditions outside the trained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feature extraction and used regularization techniques to help the model generalize better to unseen skin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Inaccurate Hospital Results Based on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Hospitals were not updated correctly when the user changed city or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decoupled skin analysis from location logic and implemented dynamic hospital fetching using city or state-based APIs, ensuring hospitals update automatically without re-analysis.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&amp; Location Integration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Geocoding failures and missing API keys caused empty hospital results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properly configured environment variables, added fallback error handling, and validated API responses to ensure stable location-based data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Learnings &amp; Skills Acquired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Learning &amp; Optimization: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Mastered the iterative cycle of model training, hyperparameter tuning, and data augmentation to achieve high-precision results for complex diagnostic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Engineering (FastAPI):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Built high-performance, asynchronous REST APIs to serve ML models, focusing on efficient data validation and low-latency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Frontend (React &amp; Tailwind):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Developed a responsive, component-based UI, utilizing Tailwind CSS for rapid styling and React hooks to manage real-time application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Gained proficiency in connecting disparate layers—linking ML outputs to frontend displays and integrating third-party Geospatial APIs for location-based hospital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Debugging: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Developed a systematic approach to troubleshooting errors across the stack, from API handshake failures to data-shape mismatches in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Problem Solving: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Learned to adapt the project based on feedback, refining the UI and model performance through continuous testing and iterative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Collaboration: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Practiced effective communication and version control, ensuring seamless integration between the "intelligence" (ML) and "interface" (Frontend)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Testimonials from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internship helped us understand how AI and machine learning can be applied to solve real-world healthcare problems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gained hands-on experience in building an end-to-end skin disease detection system, from data preprocessing to model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enhanced our teamwork, problem-solving, and debugging skills while working under real project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AI-Based Skin Disease Detection and Healthcare Recommendation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provided us with hands-on experience in image-based disease classification, deep learning model development, and full-stack web application integration.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this project, we learned how to preprocess medical image datasets, train and evaluate CNN models, and deploy AI solutions through an interactive web interface.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integration of hospital recommendation based on detected diseases demonstrated how AI can support real-world healthcare decision-making.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enhanced our technical skills in machine learning, Python, and web development, while also strengthening teamwork, problem-solving, and practical implementation abilities.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Overall, it prepared us to apply AI technologies effectively in real-world healthcare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zmk25a0nb9v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sincerely thank Infosys Springboard for providing us with this internship opportunity.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grateful to my mentor for his continuous guidance, feedback, and support.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also thank the coordinator for smooth coordination and timely updates.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I appreciate the efforts of my team members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onkar injare, yashaswini R, Adarsa Vadlamudi, and Shivangi Gupta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 worked together, shared knowledge, and helped to successfully complete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Virtual Internship 6.0                                                                               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85607" cy="242694"/>
          <wp:effectExtent b="0" l="0" r="0" t="0"/>
          <wp:docPr descr="Logo&#10;&#10;Description automatically generated" id="1998209512" name="image4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4.png"/>
                  <pic:cNvPicPr preferRelativeResize="0"/>
                </pic:nvPicPr>
                <pic:blipFill>
                  <a:blip r:embed="rId1"/>
                  <a:srcRect b="21760" l="0" r="0" t="18340"/>
                  <a:stretch>
                    <a:fillRect/>
                  </a:stretch>
                </pic:blipFill>
                <pic:spPr>
                  <a:xfrm>
                    <a:off x="0" y="0"/>
                    <a:ext cx="1485607" cy="2426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516FB9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1.jpg"/><Relationship Id="rId13" Type="http://schemas.openxmlformats.org/officeDocument/2006/relationships/image" Target="media/image2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5.jpg"/><Relationship Id="rId14" Type="http://schemas.openxmlformats.org/officeDocument/2006/relationships/image" Target="media/image3.jpg"/><Relationship Id="rId17" Type="http://schemas.openxmlformats.org/officeDocument/2006/relationships/header" Target="header1.xml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2.jpg"/><Relationship Id="rId8" Type="http://schemas.openxmlformats.org/officeDocument/2006/relationships/image" Target="media/image6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NTNJX1tkEyj+Pfj+bSgo6PJlA==">CgMxLjAyDmguYjhvcXRoYXYzc2VhMg5oLng5eTR6anUzcXI2MTIOaC5tYXZhd2psbXI3amgyDmguMWE0bWg2dHhlNmd0Mg5oLmo4ejdzaDZlOHpyYTIOaC5qem1rMjVhMG5iOXY4AHIhMWNYXzZ1ZURaRjNvWFplS0drNGdhN0praWxEU0FDYlVY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2026-01-20T08:48:00Z</dcterms:created>
  <dc:creator>python-docx</dc:creator>
</cp:coreProperties>
</file>